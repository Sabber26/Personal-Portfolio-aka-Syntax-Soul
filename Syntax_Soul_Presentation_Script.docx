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1: Title - Personal Portfolio – Syntax Soul</w:t>
      </w:r>
    </w:p>
    <w:p>
      <w:r>
        <w:t>Hello everyone, my name is Sabber Rahman. Today I am going to present my personal portfolio website called 'Syntax Soul'. This website represents my skills, projects, and journey as a web developer.</w:t>
      </w:r>
    </w:p>
    <w:p>
      <w:pPr>
        <w:pStyle w:val="Heading1"/>
      </w:pPr>
      <w:r>
        <w:t>Slide 2: Introduction</w:t>
      </w:r>
    </w:p>
    <w:p>
      <w:r>
        <w:t>I am a passionate web developer from Bangladesh. I enjoy building modern and user-friendly websites. This portfolio reflects my interest in coding and continuous learning.</w:t>
      </w:r>
    </w:p>
    <w:p>
      <w:pPr>
        <w:pStyle w:val="Heading1"/>
      </w:pPr>
      <w:r>
        <w:t>Slide 3: Purpose of the Website</w:t>
      </w:r>
    </w:p>
    <w:p>
      <w:r>
        <w:t>The main purpose of this website is to showcase my skills, display my projects, and provide a way for others to contact me for opportunities like jobs or collaborations.</w:t>
      </w:r>
    </w:p>
    <w:p>
      <w:pPr>
        <w:pStyle w:val="Heading1"/>
      </w:pPr>
      <w:r>
        <w:t>Slide 4: Website Features</w:t>
      </w:r>
    </w:p>
    <w:p>
      <w:r>
        <w:t>My website has a clean and modern design. It is fully responsive, meaning it works on both mobile and desktop devices. It includes sections like About, Skills, Projects, and Contact for easy navigation.</w:t>
      </w:r>
    </w:p>
    <w:p>
      <w:pPr>
        <w:pStyle w:val="Heading1"/>
      </w:pPr>
      <w:r>
        <w:t>Slide 5: Technologies Used</w:t>
      </w:r>
    </w:p>
    <w:p>
      <w:r>
        <w:t>I built this website using HTML for structure, CSS for styling, and JavaScript for adding interactivity. These technologies form the foundation of frontend web development.</w:t>
      </w:r>
    </w:p>
    <w:p>
      <w:pPr>
        <w:pStyle w:val="Heading1"/>
      </w:pPr>
      <w:r>
        <w:t>Slide 6: Projects Section</w:t>
      </w:r>
    </w:p>
    <w:p>
      <w:r>
        <w:t>The projects section highlights the work I have done. It demonstrates my practical skills and shows how I apply my knowledge to solve real-world problems.</w:t>
      </w:r>
    </w:p>
    <w:p>
      <w:pPr>
        <w:pStyle w:val="Heading1"/>
      </w:pPr>
      <w:r>
        <w:t>Slide 7: Design &amp; Theme</w:t>
      </w:r>
    </w:p>
    <w:p>
      <w:r>
        <w:t>I used a green color theme to create a fresh and modern look. The design reflects my personal branding and makes the website visually appealing.</w:t>
      </w:r>
    </w:p>
    <w:p>
      <w:pPr>
        <w:pStyle w:val="Heading1"/>
      </w:pPr>
      <w:r>
        <w:t>Slide 8: Challenges Faced</w:t>
      </w:r>
    </w:p>
    <w:p>
      <w:r>
        <w:t>While creating this portfolio, I faced challenges such as maintaining design consistency, selecting the right color combinations, and making the website responsive across different devices.</w:t>
      </w:r>
    </w:p>
    <w:p>
      <w:pPr>
        <w:pStyle w:val="Heading1"/>
      </w:pPr>
      <w:r>
        <w:t>Slide 9: Future Improvements</w:t>
      </w:r>
    </w:p>
    <w:p>
      <w:r>
        <w:t>In the future, I plan to add more projects, improve the user interface and user experience, and include backend features like authentication or a blog section.</w:t>
      </w:r>
    </w:p>
    <w:p>
      <w:pPr>
        <w:pStyle w:val="Heading1"/>
      </w:pPr>
      <w:r>
        <w:t>Slide 10: Conclusion</w:t>
      </w:r>
    </w:p>
    <w:p>
      <w:r>
        <w:t>In conclusion, this portfolio represents my journey and growth as a developer. It is a platform where I can showcase my skills and continue improving. Thank you for your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